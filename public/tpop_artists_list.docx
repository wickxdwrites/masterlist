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T-POP Artists (Groups and Soloists)</w:t>
      </w:r>
    </w:p>
    <w:p>
      <w:pPr>
        <w:pStyle w:val="Heading1"/>
      </w:pPr>
      <w:r>
        <w:t>T-POP Groups</w:t>
      </w:r>
    </w:p>
    <w:p>
      <w:r>
        <w:t>TRINITY</w:t>
      </w:r>
    </w:p>
    <w:p>
      <w:r>
        <w:t xml:space="preserve"> - Third</w:t>
      </w:r>
    </w:p>
    <w:p>
      <w:r>
        <w:t xml:space="preserve"> - Porsche</w:t>
      </w:r>
    </w:p>
    <w:p>
      <w:r>
        <w:t xml:space="preserve"> - Jackie</w:t>
      </w:r>
    </w:p>
    <w:p>
      <w:r>
        <w:t>ATLAS</w:t>
      </w:r>
    </w:p>
    <w:p>
      <w:r>
        <w:t xml:space="preserve"> - Erwin</w:t>
      </w:r>
    </w:p>
    <w:p>
      <w:r>
        <w:t xml:space="preserve"> - Jet</w:t>
      </w:r>
    </w:p>
    <w:p>
      <w:r>
        <w:t xml:space="preserve"> - Nice</w:t>
      </w:r>
    </w:p>
    <w:p>
      <w:r>
        <w:t xml:space="preserve"> - Muon</w:t>
      </w:r>
    </w:p>
    <w:p>
      <w:r>
        <w:t xml:space="preserve"> - Tadd</w:t>
      </w:r>
    </w:p>
    <w:p>
      <w:r>
        <w:t xml:space="preserve"> - Jun</w:t>
      </w:r>
    </w:p>
    <w:p>
      <w:r>
        <w:t xml:space="preserve"> - Poom</w:t>
      </w:r>
    </w:p>
    <w:p>
      <w:r>
        <w:t>PERSES</w:t>
      </w:r>
    </w:p>
    <w:p>
      <w:r>
        <w:t xml:space="preserve"> - Jung</w:t>
      </w:r>
    </w:p>
    <w:p>
      <w:r>
        <w:t xml:space="preserve"> - Krittin</w:t>
      </w:r>
    </w:p>
    <w:p>
      <w:r>
        <w:t xml:space="preserve"> - Plugg</w:t>
      </w:r>
    </w:p>
    <w:p>
      <w:r>
        <w:t xml:space="preserve"> - Palm</w:t>
      </w:r>
    </w:p>
    <w:p>
      <w:r>
        <w:t xml:space="preserve"> - Gorn</w:t>
      </w:r>
    </w:p>
    <w:p>
      <w:r>
        <w:t>4EVE</w:t>
      </w:r>
    </w:p>
    <w:p>
      <w:r>
        <w:t xml:space="preserve"> - Mind</w:t>
      </w:r>
    </w:p>
    <w:p>
      <w:r>
        <w:t xml:space="preserve"> - Jorin</w:t>
      </w:r>
    </w:p>
    <w:p>
      <w:r>
        <w:t xml:space="preserve"> - Taaom</w:t>
      </w:r>
    </w:p>
    <w:p>
      <w:r>
        <w:t xml:space="preserve"> - Hannah</w:t>
      </w:r>
    </w:p>
    <w:p>
      <w:r>
        <w:t xml:space="preserve"> - Fai</w:t>
      </w:r>
    </w:p>
    <w:p>
      <w:r>
        <w:t xml:space="preserve"> - Punch</w:t>
      </w:r>
    </w:p>
    <w:p>
      <w:r>
        <w:t xml:space="preserve"> - Aheye</w:t>
      </w:r>
    </w:p>
    <w:p>
      <w:r>
        <w:t>Pretzelle</w:t>
      </w:r>
    </w:p>
    <w:p>
      <w:r>
        <w:t xml:space="preserve"> - Inc</w:t>
      </w:r>
    </w:p>
    <w:p>
      <w:r>
        <w:t xml:space="preserve"> - Grace</w:t>
      </w:r>
    </w:p>
    <w:p>
      <w:r>
        <w:t xml:space="preserve"> - Aumaim</w:t>
      </w:r>
    </w:p>
    <w:p>
      <w:pPr>
        <w:pStyle w:val="Heading1"/>
      </w:pPr>
      <w:r>
        <w:t>T-POP Soloists / Artists</w:t>
      </w:r>
    </w:p>
    <w:p>
      <w:r>
        <w:t>Milli</w:t>
      </w:r>
    </w:p>
    <w:p>
      <w:r>
        <w:t>Ink Waruntorn</w:t>
      </w:r>
    </w:p>
    <w:p>
      <w:r>
        <w:t>Bowkylion</w:t>
      </w:r>
    </w:p>
    <w:p>
      <w:r>
        <w:t>Nont Tanont</w:t>
      </w:r>
    </w:p>
    <w:p>
      <w:r>
        <w:t>The Toys</w:t>
      </w:r>
    </w:p>
    <w:p>
      <w:r>
        <w:t>Violette Wautier</w:t>
      </w:r>
    </w:p>
    <w:p>
      <w:r>
        <w:t>Jeff Satur</w:t>
      </w:r>
    </w:p>
    <w:p>
      <w:r>
        <w:t>Billkin</w:t>
      </w:r>
    </w:p>
    <w:p>
      <w:r>
        <w:t>PP Krit</w:t>
      </w:r>
    </w:p>
    <w:p>
      <w:r>
        <w:t>Ice Paris</w:t>
      </w:r>
    </w:p>
    <w:p>
      <w:r>
        <w:t>Gavin D</w:t>
      </w:r>
    </w:p>
    <w:p>
      <w:r>
        <w:t>Sprite</w:t>
      </w:r>
    </w:p>
    <w:p>
      <w:r>
        <w:t>Bright Vachirawit</w:t>
      </w:r>
    </w:p>
    <w:p>
      <w:r>
        <w:t>Win Metawin</w:t>
      </w:r>
    </w:p>
    <w:p>
      <w:r>
        <w:t>Tor Thanapob</w:t>
      </w:r>
    </w:p>
    <w:p>
      <w:r>
        <w:t>Peck Palitchoke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