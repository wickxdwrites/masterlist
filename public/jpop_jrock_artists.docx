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J-POP / J-ROCK Artists (Active, Mainstream)</w:t>
      </w:r>
    </w:p>
    <w:p>
      <w:pPr>
        <w:pStyle w:val="Heading1"/>
      </w:pPr>
      <w:r>
        <w:t>Groups</w:t>
      </w:r>
    </w:p>
    <w:p>
      <w:r>
        <w:t>Snow Man</w:t>
      </w:r>
    </w:p>
    <w:p>
      <w:r>
        <w:t xml:space="preserve"> - Hikaru Iwamoto</w:t>
      </w:r>
    </w:p>
    <w:p>
      <w:r>
        <w:t xml:space="preserve"> - Tatsuya Fukazawa</w:t>
      </w:r>
    </w:p>
    <w:p>
      <w:r>
        <w:t xml:space="preserve"> - Raul</w:t>
      </w:r>
    </w:p>
    <w:p>
      <w:r>
        <w:t xml:space="preserve"> - Shota Watanabe</w:t>
      </w:r>
    </w:p>
    <w:p>
      <w:r>
        <w:t xml:space="preserve"> - Koji Mukai</w:t>
      </w:r>
    </w:p>
    <w:p>
      <w:r>
        <w:t xml:space="preserve"> - Ryohei Abe</w:t>
      </w:r>
    </w:p>
    <w:p>
      <w:r>
        <w:t xml:space="preserve"> - Ren Meguro</w:t>
      </w:r>
    </w:p>
    <w:p>
      <w:r>
        <w:t xml:space="preserve"> - Daisuke Sakuma</w:t>
      </w:r>
    </w:p>
    <w:p>
      <w:r>
        <w:t xml:space="preserve"> - Ryota Miyadate</w:t>
      </w:r>
    </w:p>
    <w:p>
      <w:r>
        <w:t>SixTONES</w:t>
      </w:r>
    </w:p>
    <w:p>
      <w:r>
        <w:t xml:space="preserve"> - Jesse</w:t>
      </w:r>
    </w:p>
    <w:p>
      <w:r>
        <w:t xml:space="preserve"> - Taiga Kyomoto</w:t>
      </w:r>
    </w:p>
    <w:p>
      <w:r>
        <w:t xml:space="preserve"> - Hokuto Matsumura</w:t>
      </w:r>
    </w:p>
    <w:p>
      <w:r>
        <w:t xml:space="preserve"> - Yugo Kochi</w:t>
      </w:r>
    </w:p>
    <w:p>
      <w:r>
        <w:t xml:space="preserve"> - Juri Tanaka</w:t>
      </w:r>
    </w:p>
    <w:p>
      <w:r>
        <w:t xml:space="preserve"> - Shintaro Morimoto</w:t>
      </w:r>
    </w:p>
    <w:p>
      <w:r>
        <w:t>King &amp; Prince</w:t>
      </w:r>
    </w:p>
    <w:p>
      <w:r>
        <w:t xml:space="preserve"> - Ren Nagase</w:t>
      </w:r>
    </w:p>
    <w:p>
      <w:r>
        <w:t xml:space="preserve"> - Kaito Takahashi</w:t>
      </w:r>
    </w:p>
    <w:p>
      <w:r>
        <w:t>JO1</w:t>
      </w:r>
    </w:p>
    <w:p>
      <w:r>
        <w:t xml:space="preserve"> - Sho Yonashiro</w:t>
      </w:r>
    </w:p>
    <w:p>
      <w:r>
        <w:t xml:space="preserve"> - Ren Kawashiri</w:t>
      </w:r>
    </w:p>
    <w:p>
      <w:r>
        <w:t xml:space="preserve"> - Ruki Shiroiwa</w:t>
      </w:r>
    </w:p>
    <w:p>
      <w:r>
        <w:t xml:space="preserve"> - Keigo Sato</w:t>
      </w:r>
    </w:p>
    <w:p>
      <w:r>
        <w:t xml:space="preserve"> - Takumi Kawanishi</w:t>
      </w:r>
    </w:p>
    <w:p>
      <w:r>
        <w:t xml:space="preserve"> - Syoya Kimata</w:t>
      </w:r>
    </w:p>
    <w:p>
      <w:r>
        <w:t xml:space="preserve"> - Shosei Ohira</w:t>
      </w:r>
    </w:p>
    <w:p>
      <w:r>
        <w:t xml:space="preserve"> - Sukai Kinjo</w:t>
      </w:r>
    </w:p>
    <w:p>
      <w:r>
        <w:t xml:space="preserve"> - Junki Kono</w:t>
      </w:r>
    </w:p>
    <w:p>
      <w:r>
        <w:t xml:space="preserve"> - Haru Yonashiro</w:t>
      </w:r>
    </w:p>
    <w:p>
      <w:r>
        <w:t xml:space="preserve"> - Issei Mamehara</w:t>
      </w:r>
    </w:p>
    <w:p>
      <w:r>
        <w:t>ONE OK ROCK</w:t>
      </w:r>
    </w:p>
    <w:p>
      <w:r>
        <w:t xml:space="preserve"> - Taka</w:t>
      </w:r>
    </w:p>
    <w:p>
      <w:r>
        <w:t xml:space="preserve"> - Toru</w:t>
      </w:r>
    </w:p>
    <w:p>
      <w:r>
        <w:t xml:space="preserve"> - Ryota</w:t>
      </w:r>
    </w:p>
    <w:p>
      <w:r>
        <w:t xml:space="preserve"> - Tomoya</w:t>
      </w:r>
    </w:p>
    <w:p>
      <w:r>
        <w:t>RADWIMPS</w:t>
      </w:r>
    </w:p>
    <w:p>
      <w:r>
        <w:t xml:space="preserve"> - Yojiro Noda</w:t>
      </w:r>
    </w:p>
    <w:p>
      <w:r>
        <w:t xml:space="preserve"> - Akira Kuwahara</w:t>
      </w:r>
    </w:p>
    <w:p>
      <w:r>
        <w:t xml:space="preserve"> - Yusuke Takeda</w:t>
      </w:r>
    </w:p>
    <w:p>
      <w:r>
        <w:t xml:space="preserve"> - Satoshi Yamaguchi</w:t>
      </w:r>
    </w:p>
    <w:p>
      <w:r>
        <w:t>Official HIGE DANdism</w:t>
      </w:r>
    </w:p>
    <w:p>
      <w:r>
        <w:t xml:space="preserve"> - Satoshi Fujihara</w:t>
      </w:r>
    </w:p>
    <w:p>
      <w:r>
        <w:t xml:space="preserve"> - Daisuke Ozasa</w:t>
      </w:r>
    </w:p>
    <w:p>
      <w:r>
        <w:t xml:space="preserve"> - Makoto Narazaki</w:t>
      </w:r>
    </w:p>
    <w:p>
      <w:r>
        <w:t xml:space="preserve"> - Masaki Matsuura</w:t>
      </w:r>
    </w:p>
    <w:p>
      <w:r>
        <w:t>Mrs. GREEN APPLE</w:t>
      </w:r>
    </w:p>
    <w:p>
      <w:r>
        <w:t xml:space="preserve"> - Motoki Ohmori</w:t>
      </w:r>
    </w:p>
    <w:p>
      <w:r>
        <w:t xml:space="preserve"> - Hiroto Wakai</w:t>
      </w:r>
    </w:p>
    <w:p>
      <w:r>
        <w:t xml:space="preserve"> - Ryoka Fujisawa</w:t>
      </w:r>
    </w:p>
    <w:p>
      <w:pPr>
        <w:pStyle w:val="Heading1"/>
      </w:pPr>
      <w:r>
        <w:t>Soloists / Performers</w:t>
      </w:r>
    </w:p>
    <w:p>
      <w:r>
        <w:t>Utada Hikaru</w:t>
      </w:r>
    </w:p>
    <w:p>
      <w:r>
        <w:t>Ayumi Hamasaki</w:t>
      </w:r>
    </w:p>
    <w:p>
      <w:r>
        <w:t>Kenshi Yonezu</w:t>
      </w:r>
    </w:p>
    <w:p>
      <w:r>
        <w:t>Aimer</w:t>
      </w:r>
    </w:p>
    <w:p>
      <w:r>
        <w:t>YOASOBI</w:t>
      </w:r>
    </w:p>
    <w:p>
      <w:r>
        <w:t>Eve</w:t>
      </w:r>
    </w:p>
    <w:p>
      <w:r>
        <w:t>Vaundy</w:t>
      </w:r>
    </w:p>
    <w:p>
      <w:r>
        <w:t>Fujii Kaze</w:t>
      </w:r>
    </w:p>
    <w:p>
      <w:r>
        <w:t>Ado</w:t>
      </w:r>
    </w:p>
    <w:p>
      <w:r>
        <w:t>Yamashita Tomohisa</w:t>
      </w:r>
    </w:p>
    <w:p>
      <w:r>
        <w:t>Kento Nakajima</w:t>
      </w:r>
    </w:p>
    <w:p>
      <w:r>
        <w:t>Sho Hirano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