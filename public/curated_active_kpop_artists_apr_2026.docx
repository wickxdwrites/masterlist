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Curated Active K‑Pop Groups, Soloists,</w:t>
        <w:br/>
        <w:t>and Korean Music Artists</w:t>
      </w:r>
    </w:p>
    <w:p>
      <w:pPr>
        <w:jc w:val="center"/>
      </w:pPr>
      <w:r>
        <w:rPr>
          <w:b/>
          <w:color w:val="5A5A5A"/>
          <w:sz w:val="22"/>
        </w:rPr>
        <w:t>Best-effort mainstream list | Compiled April 21,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00"/>
            <w:shd w:fill="F3F7FB"/>
            <w:vAlign w:val="center"/>
          </w:tcPr>
          <w:p>
            <w:pPr>
              <w:spacing w:after="60"/>
            </w:pPr>
            <w:r>
              <w:rPr>
                <w:b/>
                <w:color w:val="2C3E50"/>
                <w:sz w:val="21"/>
              </w:rPr>
              <w:t>Scope and limits</w:t>
            </w:r>
          </w:p>
          <w:p>
            <w:pPr>
              <w:spacing w:after="40"/>
            </w:pPr>
            <w:r>
              <w:t>• Includes established active Korean pop acts and adjacent mainstream Korean music acts with substantial public recognition. Smaller nugu acts were intentionally omitted.</w:t>
            </w:r>
          </w:p>
          <w:p>
            <w:pPr>
              <w:spacing w:after="40"/>
            </w:pPr>
            <w:r>
              <w:t>• The user asked to omit birth years, so only names are listed.</w:t>
            </w:r>
          </w:p>
          <w:p>
            <w:pPr>
              <w:spacing w:after="40"/>
            </w:pPr>
            <w:r>
              <w:t>• The list is best-effort rather than definitive. 'Hard scandal' and 'does not wish to be impersonated/roleplayed' do not exist in one universal, reliable public database, so exclusions on those grounds can only be applied imperfectly.</w:t>
            </w:r>
          </w:p>
          <w:p>
            <w:pPr>
              <w:spacing w:after="40"/>
            </w:pPr>
            <w:r>
              <w:t>• Deceased artists were excluded. Groups are listed with full current member rosters where practical.</w:t>
            </w:r>
          </w:p>
        </w:tc>
      </w:tr>
    </w:tbl>
    <w:p/>
    <w:p>
      <w:pPr>
        <w:pStyle w:val="SectionHead"/>
        <w:spacing w:before="160" w:after="80"/>
      </w:pPr>
      <w:r>
        <w:t>Boy Groups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5100"/>
            <w:shd w:fill="DCEAF7"/>
          </w:tcPr>
          <w:p>
            <w:r>
              <w:rPr>
                <w:b/>
                <w:sz w:val="20"/>
              </w:rPr>
              <w:t>Group / Artist</w:t>
            </w:r>
          </w:p>
        </w:tc>
        <w:tc>
          <w:tcPr>
            <w:tcW w:type="dxa" w:w="5100"/>
            <w:shd w:fill="DCEAF7"/>
          </w:tcPr>
          <w:p>
            <w:r>
              <w:rPr>
                <w:b/>
                <w:sz w:val="20"/>
              </w:rPr>
              <w:t>Members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BTS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RM, Jin, SUGA, j-hope, Jimin, V, Jung Kook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SEVENTEEN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S.Coups, Jeonghan, Joshua, Jun, Hoshi, Wonwoo, Woozi, DK, Mingyu, The8, Seungkwan, Vernon, Dino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Stray Kids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Bang Chan, Lee Know, Changbin, Hyunjin, Han, Felix, Seungmin, I.N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ATEEZ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Hongjoong, Seonghwa, Yunho, Yeosang, San, Mingi, Wooyoung, Jongho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TOMORROW X TOGETHER (TXT)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Soobin, Yeonjun, Beomgyu, Taehyun, HueningKai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ENHYPEN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Jungwon, Heeseung, Jay, Jake, Sunghoon, Sunoo, Ni-ki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EXO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Suho, Xiumin, Baekhyun, Chen, Chanyeol, D.O., Kai, Sehun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SHINee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Onew, Key, Minho, Taemin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RIIZE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Shotaro, Eunseok, Sungchan, Wonbin, Sohee, Anton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NCT 127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Johnny, Taeyong, Yuta, Doyoung, Jaehyun, Jungwoo, Mark, Haechan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NCT DREAM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Mark, Renjun, Jeno, Haechan, Jaemin, Chenle, Jisung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WayV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Kun, Ten, Xiaojun, Hendery, YangYang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Super Junior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Leeteuk, Heechul, Yesung, Shindong, Eunhyuk, Donghae, Siwon, Ryeowook, Kyuhyun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TVXQ!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U-Know Yunho, Max Changmin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2PM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Jun. K, Nichkhun, Taecyeon, Wooyoung, Junho, Chansung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GOT7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Jay B, Mark, Jackson, Jinyoung, Youngjae, BamBam, Yugyeom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MONSTA 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Shownu, Minhyuk, Kihyun, Hyungwon, Joohoney, I.M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BTOB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Eunkwang, Minhyuk, Changsub, Hyunsik, Peniel, Sungjae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THE BOYZ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Sangyeon, Jacob, Younghoon, Hyunjae, Juyeon, Kevin, New, Q, Sunwoo, Eric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TREASURE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Choi Hyun-suk, Jihoon, Yoshi, Junkyu, Yoon Jae-hyuk, Asahi, Doyoung, Haruto, Park Jeong-woo, So Jung-hwan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P1Harmony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Keeho, Theo, Jiung, Intak, Soul, Jongseob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ZEROBASEONE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Sung Han-bin, Kim Ji-woong, Zhang Hao, Seok Matthew, Kim Tae-rae, Ricky, Kim Gyu-vin, Park Gun-wook, Han Yu-jin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BOYNEXTDOOR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Sungho, Riwoo, Jaehyun, Taesan, Leehan, Woonhak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xikers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Minjae, Junmin, Sumin, Jinsik, Hyunwoo, Seeun, Yujun, Hunter, Yechan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EVNNE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Keita, Park Han-bin, Lee Jeong-hyeon, Yoo Seung-eon, Ji Yun-seo, Mun Junghyun, Park Ji-hoo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ONEUS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Seoho, Leedo, Keonhee, Hwanwoong, Xion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ONF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Hyojin, E-Tion, J-Us, Wyatt, MK, U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AB6IX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Woong, Donghyun, Woojin, Daehwi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CIX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BX, Seunghun, Yonghee, Bae Jin-young, Hyunsuk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CRAVITY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Serim, Allen, Jungmo, Woobin, Wonjin, Minhee, Hyeongjun, Taeyoung, Seongmin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TEMPEST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Hanbin, Hyuk, Hyeongseop, LEW, Eunchan, Hwarang, Taerae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EPEX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Wish, Keum, Mu, A-Min, Baekseung, Ayden, Yewang, Jeff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SF9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Youngbin, Inseong, Jaeyoon, Dawon, Zuho, Yoo Taeyang, Hwiyoung, Chani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82MAJOR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Nam Seongmo, Park Seokjoon, Yoon Yechan, Cho Seongil, Hwang Seongbin, Kim Dogyun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8TURN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Jaeyun, Myungho, Minho, Yoonsung, Haemin, Kyungmin, Yungyu, Seungheon</w:t>
            </w:r>
          </w:p>
        </w:tc>
      </w:tr>
    </w:tbl>
    <w:p/>
    <w:p>
      <w:pPr>
        <w:pStyle w:val="SectionHead"/>
        <w:spacing w:before="160" w:after="80"/>
      </w:pPr>
      <w:r>
        <w:t>Bands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5100"/>
            <w:shd w:fill="DCEAF7"/>
          </w:tcPr>
          <w:p>
            <w:r>
              <w:rPr>
                <w:b/>
                <w:sz w:val="20"/>
              </w:rPr>
              <w:t>Group / Artist</w:t>
            </w:r>
          </w:p>
        </w:tc>
        <w:tc>
          <w:tcPr>
            <w:tcW w:type="dxa" w:w="5100"/>
            <w:shd w:fill="DCEAF7"/>
          </w:tcPr>
          <w:p>
            <w:r>
              <w:rPr>
                <w:b/>
                <w:sz w:val="20"/>
              </w:rPr>
              <w:t>Members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DAY6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Sungjin, Young K, Wonpil, Dowoon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Xdinary Heroes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Gun-il, Jungsu, Gaon, O.de, Jun Han, Jooyeon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The Rose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Woosung, Dojoon, Hajoon, Jaehyeong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CNBLUE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Jung Yong-hwa, Kang Min-hyuk, Lee Jung-shin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FTISLAND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Lee Hong-gi, Lee Jae-jin, Choi Min-hwan</w:t>
            </w:r>
          </w:p>
        </w:tc>
      </w:tr>
    </w:tbl>
    <w:p/>
    <w:p>
      <w:pPr>
        <w:pStyle w:val="SectionHead"/>
        <w:spacing w:before="160" w:after="80"/>
      </w:pPr>
      <w:r>
        <w:t>Girl Groups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5100"/>
            <w:shd w:fill="DCEAF7"/>
          </w:tcPr>
          <w:p>
            <w:r>
              <w:rPr>
                <w:b/>
                <w:sz w:val="20"/>
              </w:rPr>
              <w:t>Group / Artist</w:t>
            </w:r>
          </w:p>
        </w:tc>
        <w:tc>
          <w:tcPr>
            <w:tcW w:type="dxa" w:w="5100"/>
            <w:shd w:fill="DCEAF7"/>
          </w:tcPr>
          <w:p>
            <w:r>
              <w:rPr>
                <w:b/>
                <w:sz w:val="20"/>
              </w:rPr>
              <w:t>Members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BLACKPINK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Jisoo, Jennie, Rosé, Lisa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TWICE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Nayeon, Jeongyeon, Momo, Sana, Jihyo, Mina, Dahyun, Chaeyoung, Tzuyu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Red Velvet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Irene, Seulgi, Wendy, Joy, Yeri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aespa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Karina, Giselle, Winter, Ningning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ITZY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Yeji, Lia, Ryujin, Chaeryeong, Yuna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NMIXX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Lily, Haewon, Sullyoon, BAE, Jiwoo, Kyujin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IVE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An Yu-jin, Gaeul, Rei, Jang Won-young, Liz, Leeseo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LE SSERAFIM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Sakura, Kim Chaewon, Huh Yunjin, Kazuha, Hong Eunchae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(G)I-DLE / i-dle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Miyeon, Minnie, Soyeon, Yuqi, Shuhua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STAYC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Sumin, Sieun, ISA, Seeun, Yoon, J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MAMAMOO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Solar, Moonbyul, Wheein, Hwasa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Dreamcatcher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JiU, SuA, Siyeon, Handong, Yoohyeon, Dami, Gahyeon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Apink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Park Chorong, Yoon Bomi, Jeong Eun-ji, Kim Nam-joo, Oh Ha-young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Oh My Girl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Hyojung, Mimi, YooA, Seunghee, Yubin, Arin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Kep1er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Choi Yujin, Xiaoting, Chaehyun, Dayeon, Hikaru, Huening Bahiyyih, Youngeun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KISS OF LIFE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Julie, Natty, Belle, Haneul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ILLIT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Yunah, Minju, Moka, Wonhee, Iroha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BABYMONSTER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Ruka, Pharita, Asa, Ahyeon, Rami, Rora, Chiquita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tripleS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Seoyeon, Hyerin, Jiwoo, Chaeyeon, YooYeon, Soomin, Nakyoung, Yubin, Kaede, Dahyun, Kotone, Nien, Sohyun, Xinyu, Mayu, Lynn, Joobin, Hayeon, Shion, Chaewon, Sullin, SeoAh, Jiyeon, Yeonji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VIVIZ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Eunha, SinB, Umji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Girls' Generation (SNSD)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Taeyeon, Sunny, Tiffany Young, Hyoyeon, Yuri, Sooyoung, Yoona, Seohyun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WJSN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Seola, Bona, Exy, Soobin, Luda, Dawon, Eunseo, Yeoreum, Dayoung, Yeonjung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fromis_9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Song Hayoung, Park Jiwon, Lee Nagyung, Lee Chaeyoung, Lee Seoyeon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Hearts2Hearts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Jiwoo, Carmen, Yuha, Stella, Juun, A-na, Ian, Ye-on</w:t>
            </w:r>
          </w:p>
        </w:tc>
      </w:tr>
    </w:tbl>
    <w:p/>
    <w:p>
      <w:pPr>
        <w:pStyle w:val="SectionHead"/>
        <w:spacing w:before="160" w:after="80"/>
      </w:pPr>
      <w:r>
        <w:t>Co-ed / Duo 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5100"/>
            <w:shd w:fill="DCEAF7"/>
          </w:tcPr>
          <w:p>
            <w:r>
              <w:rPr>
                <w:b/>
                <w:sz w:val="20"/>
              </w:rPr>
              <w:t>Group / Artist</w:t>
            </w:r>
          </w:p>
        </w:tc>
        <w:tc>
          <w:tcPr>
            <w:tcW w:type="dxa" w:w="5100"/>
            <w:shd w:fill="DCEAF7"/>
          </w:tcPr>
          <w:p>
            <w:r>
              <w:rPr>
                <w:b/>
                <w:sz w:val="20"/>
              </w:rPr>
              <w:t>Members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KARD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J.Seph, BM, Somin, Jiwoo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AKMU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sz w:val="19"/>
              </w:rPr>
              <w:t>Lee Chan-hyuk, Lee Su-hyun</w:t>
            </w:r>
          </w:p>
        </w:tc>
      </w:tr>
    </w:tbl>
    <w:p/>
    <w:p>
      <w:pPr>
        <w:pStyle w:val="SectionHead"/>
        <w:spacing w:before="160" w:after="80"/>
      </w:pPr>
      <w:r>
        <w:t>Soloists and Standalone Artists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400"/>
            <w:shd w:fill="EAF2FB"/>
          </w:tcPr>
          <w:p>
            <w:r>
              <w:rPr>
                <w:b/>
                <w:sz w:val="20"/>
              </w:rPr>
              <w:t>Soloist / Artist</w:t>
            </w:r>
          </w:p>
        </w:tc>
        <w:tc>
          <w:tcPr>
            <w:tcW w:type="dxa" w:w="3400"/>
            <w:shd w:fill="EAF2FB"/>
          </w:tcPr>
          <w:p>
            <w:r>
              <w:rPr>
                <w:b/>
                <w:sz w:val="20"/>
              </w:rPr>
              <w:t>Soloist / Artist</w:t>
            </w:r>
          </w:p>
        </w:tc>
        <w:tc>
          <w:tcPr>
            <w:tcW w:type="dxa" w:w="3400"/>
            <w:shd w:fill="EAF2FB"/>
          </w:tcPr>
          <w:p>
            <w:r>
              <w:rPr>
                <w:b/>
                <w:sz w:val="20"/>
              </w:rPr>
              <w:t>Soloist / Artist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IU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Yerin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Dean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BoA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Kwon Eun-bi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DPR IAN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Taeyeon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Jo Yuri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Colde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Hyoyeon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Choi Yena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Paul Kim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Yuri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Kang Daniel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10CM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Yoona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Zico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Roy Kim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Seohyun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Jay Park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AKMU Lee Su-hyun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Tiffany Young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Wonho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Lee Chan-hyuk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Taemin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Woodz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Solar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Key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BamBam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Moonbyul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Onew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Yugyeom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Wheein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Minho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Jackson Wang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Hwasa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Baekhyun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Mark Tuan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Seulgi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Kai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Jinyoung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Wendy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D.O.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Youngjae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Joy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Suho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Jay B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Yeri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Xiumin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RM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Karina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Chen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Jin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Giselle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Chanyeol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j-hope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Winter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Nayeon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Jimin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Ningning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Jihyo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V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Jennie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Tzuyu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Jung Kook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Jisoo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Jeon Somi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Agust D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Rosé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Sunmi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B.I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Lisa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Chungha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Bobby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Yoon Bomi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Ailee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Mino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Jeong Eun-ji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Heize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Taeyang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YooA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Lee Hi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G-Dragon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Miyeon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BIBI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DAWN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Soyeon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AleXa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HyunA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Yuqi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Yena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Wonstein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Minnie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Yuju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Crush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/>
    <w:p>
      <w:pPr>
        <w:pStyle w:val="SmallNote"/>
        <w:jc w:val="left"/>
      </w:pPr>
      <w:r>
        <w:t>Prepared as a curated reference document rather than a legal or reputational screening record.</w:t>
      </w:r>
    </w:p>
    <w:sectPr w:rsidR="00FC693F" w:rsidRPr="0006063C" w:rsidSect="00034616">
      <w:pgSz w:w="12240" w:h="15840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ptos Display" w:hAnsi="Aptos Display" w:eastAsia="Aptos Display"/>
      <w:b/>
      <w:color w:val="2C3E50"/>
      <w:sz w:val="48"/>
    </w:rPr>
  </w:style>
  <w:style w:type="paragraph" w:customStyle="1" w:styleId="SectionHead">
    <w:name w:val="SectionHead"/>
    <w:rPr>
      <w:rFonts w:ascii="Aptos Display" w:hAnsi="Aptos Display" w:eastAsia="Aptos Display"/>
      <w:b/>
      <w:color w:val="2563EB"/>
      <w:sz w:val="30"/>
    </w:rPr>
  </w:style>
  <w:style w:type="paragraph" w:customStyle="1" w:styleId="GroupName">
    <w:name w:val="GroupName"/>
    <w:rPr>
      <w:rFonts w:ascii="Aptos" w:hAnsi="Aptos" w:eastAsia="Aptos"/>
      <w:b/>
      <w:color w:val="1F2937"/>
      <w:sz w:val="23"/>
    </w:rPr>
  </w:style>
  <w:style w:type="paragraph" w:customStyle="1" w:styleId="SmallNote">
    <w:name w:val="SmallNote"/>
    <w:rPr>
      <w:rFonts w:ascii="Aptos" w:hAnsi="Aptos" w:eastAsia="Aptos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