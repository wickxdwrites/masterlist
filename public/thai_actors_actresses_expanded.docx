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Thai Actors and Actresses (Expanded Mainstream List)</w:t>
      </w:r>
    </w:p>
    <w:p>
      <w:pPr>
        <w:pStyle w:val="Heading1"/>
      </w:pPr>
      <w:r>
        <w:t>Actors</w:t>
      </w:r>
    </w:p>
    <w:p>
      <w:r>
        <w:t>Mario Maurer</w:t>
      </w:r>
    </w:p>
    <w:p>
      <w:r>
        <w:t>Nadech Kugimiya</w:t>
      </w:r>
    </w:p>
    <w:p>
      <w:r>
        <w:t>Prin Suparat</w:t>
      </w:r>
    </w:p>
    <w:p>
      <w:r>
        <w:t>Weir Sukollawat</w:t>
      </w:r>
    </w:p>
    <w:p>
      <w:r>
        <w:t>Pope Thanawat</w:t>
      </w:r>
    </w:p>
    <w:p>
      <w:r>
        <w:t>James Jirayu</w:t>
      </w:r>
    </w:p>
    <w:p>
      <w:r>
        <w:t>Tor Thanapob</w:t>
      </w:r>
    </w:p>
    <w:p>
      <w:r>
        <w:t>Sunny Suwanmethanont</w:t>
      </w:r>
    </w:p>
    <w:p>
      <w:r>
        <w:t>Ananda Everingham</w:t>
      </w:r>
    </w:p>
    <w:p>
      <w:r>
        <w:t>Ken Theeradeth</w:t>
      </w:r>
    </w:p>
    <w:p>
      <w:r>
        <w:t>Jespipat Tilapornputt</w:t>
      </w:r>
    </w:p>
    <w:p>
      <w:r>
        <w:t>Apo Nattawin</w:t>
      </w:r>
    </w:p>
    <w:p>
      <w:r>
        <w:t>Mile Phakphum</w:t>
      </w:r>
    </w:p>
    <w:p>
      <w:r>
        <w:t>Bible Wichapas</w:t>
      </w:r>
    </w:p>
    <w:p>
      <w:r>
        <w:t>Jeff Satur</w:t>
      </w:r>
    </w:p>
    <w:p>
      <w:r>
        <w:t>Bright Vachirawit</w:t>
      </w:r>
    </w:p>
    <w:p>
      <w:r>
        <w:t>Win Metawin</w:t>
      </w:r>
    </w:p>
    <w:p>
      <w:r>
        <w:t>Gulf Kanawut</w:t>
      </w:r>
    </w:p>
    <w:p>
      <w:r>
        <w:t>Mew Suppasit</w:t>
      </w:r>
    </w:p>
    <w:p>
      <w:r>
        <w:t>Saint Suppapong</w:t>
      </w:r>
    </w:p>
    <w:p>
      <w:r>
        <w:t>Zee Pruk</w:t>
      </w:r>
    </w:p>
    <w:p>
      <w:r>
        <w:t>Nunew Chawarin</w:t>
      </w:r>
    </w:p>
    <w:p>
      <w:r>
        <w:t>Max Nattapol</w:t>
      </w:r>
    </w:p>
    <w:p>
      <w:r>
        <w:t>Tul Pakorn</w:t>
      </w:r>
    </w:p>
    <w:p>
      <w:r>
        <w:t>Off Jumpol</w:t>
      </w:r>
    </w:p>
    <w:p>
      <w:r>
        <w:t>Gun Atthaphan</w:t>
      </w:r>
    </w:p>
    <w:p>
      <w:r>
        <w:t>Krist Perawat</w:t>
      </w:r>
    </w:p>
    <w:p>
      <w:r>
        <w:t>Singto Prachaya</w:t>
      </w:r>
    </w:p>
    <w:p>
      <w:r>
        <w:t>Ohm Pawat</w:t>
      </w:r>
    </w:p>
    <w:p>
      <w:r>
        <w:t>Nanon Korapat</w:t>
      </w:r>
    </w:p>
    <w:p>
      <w:r>
        <w:t>Tay Tawan</w:t>
      </w:r>
    </w:p>
    <w:p>
      <w:r>
        <w:t>New Thitipoom</w:t>
      </w:r>
    </w:p>
    <w:p>
      <w:r>
        <w:t>Earth Pirapat</w:t>
      </w:r>
    </w:p>
    <w:p>
      <w:r>
        <w:t>Mix Sahaphap</w:t>
      </w:r>
    </w:p>
    <w:p>
      <w:r>
        <w:t>Force Jiratchapong</w:t>
      </w:r>
    </w:p>
    <w:p>
      <w:r>
        <w:t>Book Kasidet</w:t>
      </w:r>
    </w:p>
    <w:p>
      <w:r>
        <w:t>Joong Archen</w:t>
      </w:r>
    </w:p>
    <w:p>
      <w:r>
        <w:t>Dunk Natachai</w:t>
      </w:r>
    </w:p>
    <w:p>
      <w:r>
        <w:t>Boss Chaikamon</w:t>
      </w:r>
    </w:p>
    <w:p>
      <w:r>
        <w:t>Noeul Nuttarat</w:t>
      </w:r>
    </w:p>
    <w:p>
      <w:pPr>
        <w:pStyle w:val="Heading1"/>
      </w:pPr>
      <w:r>
        <w:t>Actresses</w:t>
      </w:r>
    </w:p>
    <w:p>
      <w:r>
        <w:t>Yaya Urassaya</w:t>
      </w:r>
    </w:p>
    <w:p>
      <w:r>
        <w:t>Davika Hoorne</w:t>
      </w:r>
    </w:p>
    <w:p>
      <w:r>
        <w:t>Baifern Pimchanok</w:t>
      </w:r>
    </w:p>
    <w:p>
      <w:r>
        <w:t>Chompoo Araya</w:t>
      </w:r>
    </w:p>
    <w:p>
      <w:r>
        <w:t>Kimberley Anne Woltemas</w:t>
      </w:r>
    </w:p>
    <w:p>
      <w:r>
        <w:t>Anne Thongprasom</w:t>
      </w:r>
    </w:p>
    <w:p>
      <w:r>
        <w:t>Aum Patchrapa</w:t>
      </w:r>
    </w:p>
    <w:p>
      <w:r>
        <w:t>Mai Davika</w:t>
      </w:r>
    </w:p>
    <w:p>
      <w:r>
        <w:t>Mook Worranit</w:t>
      </w:r>
    </w:p>
    <w:p>
      <w:r>
        <w:t>Tu Tontawan</w:t>
      </w:r>
    </w:p>
    <w:p>
      <w:r>
        <w:t>Namtan Tipnaree</w:t>
      </w:r>
    </w:p>
    <w:p>
      <w:r>
        <w:t>Film Rachanun</w:t>
      </w:r>
    </w:p>
    <w:p>
      <w:r>
        <w:t>Milk Pansa</w:t>
      </w:r>
    </w:p>
    <w:p>
      <w:r>
        <w:t>Love Pattranite</w:t>
      </w:r>
    </w:p>
    <w:p>
      <w:r>
        <w:t>Punpun Sutatta</w:t>
      </w:r>
    </w:p>
    <w:p>
      <w:r>
        <w:t>Aom Sushar</w:t>
      </w:r>
    </w:p>
    <w:p>
      <w:r>
        <w:t>Kao Supassara</w:t>
      </w:r>
    </w:p>
    <w:p>
      <w:r>
        <w:t>Pearwah Nichaphat</w:t>
      </w:r>
    </w:p>
    <w:p>
      <w:r>
        <w:t>Jan Ployshompoo</w:t>
      </w:r>
    </w:p>
    <w:p>
      <w:r>
        <w:t>Eye Kamolned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