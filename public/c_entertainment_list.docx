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C-Entertainment Actors, Actresses, and Models (Filtered List)</w:t>
      </w:r>
    </w:p>
    <w:p>
      <w:pPr>
        <w:pStyle w:val="Heading1"/>
      </w:pPr>
      <w:r>
        <w:t>Actors</w:t>
      </w:r>
    </w:p>
    <w:p>
      <w:r>
        <w:t>Xiao Zhan</w:t>
      </w:r>
    </w:p>
    <w:p>
      <w:r>
        <w:t>Wang Yibo</w:t>
      </w:r>
    </w:p>
    <w:p>
      <w:r>
        <w:t>Yang Yang</w:t>
      </w:r>
    </w:p>
    <w:p>
      <w:r>
        <w:t>Li Xian</w:t>
      </w:r>
    </w:p>
    <w:p>
      <w:r>
        <w:t>Dylan Wang</w:t>
      </w:r>
    </w:p>
    <w:p>
      <w:r>
        <w:t>Leo Wu</w:t>
      </w:r>
    </w:p>
    <w:p>
      <w:r>
        <w:t>Chen Feiyu</w:t>
      </w:r>
    </w:p>
    <w:p>
      <w:r>
        <w:t>Zhang Linghe</w:t>
      </w:r>
    </w:p>
    <w:p>
      <w:r>
        <w:t>Arthur Chen</w:t>
      </w:r>
    </w:p>
    <w:p>
      <w:r>
        <w:t>Xu Kai</w:t>
      </w:r>
    </w:p>
    <w:p>
      <w:r>
        <w:t>Cheng Yi</w:t>
      </w:r>
    </w:p>
    <w:p>
      <w:r>
        <w:t>Allen Ren</w:t>
      </w:r>
    </w:p>
    <w:p>
      <w:r>
        <w:t>Luo Yunxi</w:t>
      </w:r>
    </w:p>
    <w:p>
      <w:r>
        <w:t>Gong Jun</w:t>
      </w:r>
    </w:p>
    <w:p>
      <w:r>
        <w:t>Tan Jianci</w:t>
      </w:r>
    </w:p>
    <w:p>
      <w:r>
        <w:t>Hu Yitian</w:t>
      </w:r>
    </w:p>
    <w:p>
      <w:r>
        <w:t>Zhang Ruoyun</w:t>
      </w:r>
    </w:p>
    <w:p>
      <w:r>
        <w:t>Chen Zheyuan</w:t>
      </w:r>
    </w:p>
    <w:p>
      <w:r>
        <w:t>Lin Yi</w:t>
      </w:r>
    </w:p>
    <w:p>
      <w:r>
        <w:t>Zhou Yiran</w:t>
      </w:r>
    </w:p>
    <w:p>
      <w:r>
        <w:t>Song Weilong</w:t>
      </w:r>
    </w:p>
    <w:p>
      <w:r>
        <w:t>Gao Weiguang</w:t>
      </w:r>
    </w:p>
    <w:p>
      <w:pPr>
        <w:pStyle w:val="Heading1"/>
      </w:pPr>
      <w:r>
        <w:t>Actresses</w:t>
      </w:r>
    </w:p>
    <w:p>
      <w:r>
        <w:t>Yang Mi</w:t>
      </w:r>
    </w:p>
    <w:p>
      <w:r>
        <w:t>Dilraba Dilmurat</w:t>
      </w:r>
    </w:p>
    <w:p>
      <w:r>
        <w:t>Zhao Liying</w:t>
      </w:r>
    </w:p>
    <w:p>
      <w:r>
        <w:t>Liu Yifei</w:t>
      </w:r>
    </w:p>
    <w:p>
      <w:r>
        <w:t>Bai Lu</w:t>
      </w:r>
    </w:p>
    <w:p>
      <w:r>
        <w:t>Esther Yu</w:t>
      </w:r>
    </w:p>
    <w:p>
      <w:r>
        <w:t>Zhou Ye</w:t>
      </w:r>
    </w:p>
    <w:p>
      <w:r>
        <w:t>Tian Xiwei</w:t>
      </w:r>
    </w:p>
    <w:p>
      <w:r>
        <w:t>Song Zu'er</w:t>
      </w:r>
    </w:p>
    <w:p>
      <w:r>
        <w:t>Shen Yue</w:t>
      </w:r>
    </w:p>
    <w:p>
      <w:r>
        <w:t>Guan Xiaotong</w:t>
      </w:r>
    </w:p>
    <w:p>
      <w:r>
        <w:t>Zhang Jingyi</w:t>
      </w:r>
    </w:p>
    <w:p>
      <w:r>
        <w:t>Zhou Dongyu</w:t>
      </w:r>
    </w:p>
    <w:p>
      <w:r>
        <w:t>Qiao Xin</w:t>
      </w:r>
    </w:p>
    <w:p>
      <w:r>
        <w:t>Zhang Yuxi</w:t>
      </w:r>
    </w:p>
    <w:p>
      <w:r>
        <w:t>Xu Lu</w:t>
      </w:r>
    </w:p>
    <w:p>
      <w:r>
        <w:t>Chen Duling</w:t>
      </w:r>
    </w:p>
    <w:p>
      <w:r>
        <w:t>Li Landi</w:t>
      </w:r>
    </w:p>
    <w:p>
      <w:pPr>
        <w:pStyle w:val="Heading1"/>
      </w:pPr>
      <w:r>
        <w:t>Models</w:t>
      </w:r>
    </w:p>
    <w:p>
      <w:r>
        <w:t>Liu Wen</w:t>
      </w:r>
    </w:p>
    <w:p>
      <w:r>
        <w:t>Fei Fei Sun</w:t>
      </w:r>
    </w:p>
    <w:p>
      <w:r>
        <w:t>Ming Xi</w:t>
      </w:r>
    </w:p>
    <w:p>
      <w:r>
        <w:t>Sui He</w:t>
      </w:r>
    </w:p>
    <w:p>
      <w:r>
        <w:t>He Cong</w:t>
      </w:r>
    </w:p>
    <w:p>
      <w:r>
        <w:t>Angelababy</w:t>
      </w:r>
    </w:p>
    <w:p>
      <w:r>
        <w:t>Ouyang Nana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