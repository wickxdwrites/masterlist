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C-POP Artists (Groups and Soloists)</w:t>
      </w:r>
    </w:p>
    <w:p>
      <w:pPr>
        <w:pStyle w:val="Heading1"/>
      </w:pPr>
      <w:r>
        <w:t>C-POP Groups</w:t>
      </w:r>
    </w:p>
    <w:p>
      <w:r>
        <w:t>INTO1</w:t>
      </w:r>
    </w:p>
    <w:p>
      <w:r>
        <w:t xml:space="preserve"> - Liu Yu</w:t>
      </w:r>
    </w:p>
    <w:p>
      <w:r>
        <w:t xml:space="preserve"> - Santa</w:t>
      </w:r>
    </w:p>
    <w:p>
      <w:r>
        <w:t xml:space="preserve"> - Rikimaru</w:t>
      </w:r>
    </w:p>
    <w:p>
      <w:r>
        <w:t xml:space="preserve"> - Mika</w:t>
      </w:r>
    </w:p>
    <w:p>
      <w:r>
        <w:t xml:space="preserve"> - Nine</w:t>
      </w:r>
    </w:p>
    <w:p>
      <w:r>
        <w:t xml:space="preserve"> - Lin Mo</w:t>
      </w:r>
    </w:p>
    <w:p>
      <w:r>
        <w:t xml:space="preserve"> - Bo Yuan</w:t>
      </w:r>
    </w:p>
    <w:p>
      <w:r>
        <w:t xml:space="preserve"> - Zhang Jiayuan</w:t>
      </w:r>
    </w:p>
    <w:p>
      <w:r>
        <w:t xml:space="preserve"> - Patrick</w:t>
      </w:r>
    </w:p>
    <w:p>
      <w:r>
        <w:t xml:space="preserve"> - Zhou Keyu</w:t>
      </w:r>
    </w:p>
    <w:p>
      <w:r>
        <w:t xml:space="preserve"> - AK Liu Zhang</w:t>
      </w:r>
    </w:p>
    <w:p>
      <w:r>
        <w:t>R1SE</w:t>
      </w:r>
    </w:p>
    <w:p>
      <w:r>
        <w:t xml:space="preserve"> - Zhou Zhennan</w:t>
      </w:r>
    </w:p>
    <w:p>
      <w:r>
        <w:t xml:space="preserve"> - He Luoluo</w:t>
      </w:r>
    </w:p>
    <w:p>
      <w:r>
        <w:t xml:space="preserve"> - Yan Xujia</w:t>
      </w:r>
    </w:p>
    <w:p>
      <w:r>
        <w:t xml:space="preserve"> - Xia Zhiguang</w:t>
      </w:r>
    </w:p>
    <w:p>
      <w:r>
        <w:t xml:space="preserve"> - Yao Chen</w:t>
      </w:r>
    </w:p>
    <w:p>
      <w:r>
        <w:t xml:space="preserve"> - Zhang Yanqi</w:t>
      </w:r>
    </w:p>
    <w:p>
      <w:r>
        <w:t xml:space="preserve"> - Liu Ye</w:t>
      </w:r>
    </w:p>
    <w:p>
      <w:r>
        <w:t xml:space="preserve"> - Ren Hao</w:t>
      </w:r>
    </w:p>
    <w:p>
      <w:r>
        <w:t xml:space="preserve"> - Zhao Lei</w:t>
      </w:r>
    </w:p>
    <w:p>
      <w:r>
        <w:t xml:space="preserve"> - Zhao Rang</w:t>
      </w:r>
    </w:p>
    <w:p>
      <w:r>
        <w:t xml:space="preserve"> - Zhai Xiaowen</w:t>
      </w:r>
    </w:p>
    <w:p>
      <w:r>
        <w:t>UNINE</w:t>
      </w:r>
    </w:p>
    <w:p>
      <w:r>
        <w:t xml:space="preserve"> - Li Wenhan</w:t>
      </w:r>
    </w:p>
    <w:p>
      <w:r>
        <w:t xml:space="preserve"> - Li Zhenning</w:t>
      </w:r>
    </w:p>
    <w:p>
      <w:r>
        <w:t xml:space="preserve"> - Yao Mingming</w:t>
      </w:r>
    </w:p>
    <w:p>
      <w:r>
        <w:t xml:space="preserve"> - Guan Hong</w:t>
      </w:r>
    </w:p>
    <w:p>
      <w:r>
        <w:t xml:space="preserve"> - Chen Youwei</w:t>
      </w:r>
    </w:p>
    <w:p>
      <w:r>
        <w:t xml:space="preserve"> - Xia Hanyu</w:t>
      </w:r>
    </w:p>
    <w:p>
      <w:r>
        <w:t xml:space="preserve"> - He Changxi</w:t>
      </w:r>
    </w:p>
    <w:p>
      <w:r>
        <w:t xml:space="preserve"> - Deng Chaoyuan</w:t>
      </w:r>
    </w:p>
    <w:p>
      <w:r>
        <w:t xml:space="preserve"> - Hu Chunyang</w:t>
      </w:r>
    </w:p>
    <w:p>
      <w:r>
        <w:t>THE9</w:t>
      </w:r>
    </w:p>
    <w:p>
      <w:r>
        <w:t xml:space="preserve"> - Liu Yuxin</w:t>
      </w:r>
    </w:p>
    <w:p>
      <w:r>
        <w:t xml:space="preserve"> - Yu Shuxin</w:t>
      </w:r>
    </w:p>
    <w:p>
      <w:r>
        <w:t xml:space="preserve"> - Xu Jiaqi</w:t>
      </w:r>
    </w:p>
    <w:p>
      <w:r>
        <w:t xml:space="preserve"> - Kong Xueer</w:t>
      </w:r>
    </w:p>
    <w:p>
      <w:r>
        <w:t xml:space="preserve"> - Zhao Xiaotang</w:t>
      </w:r>
    </w:p>
    <w:p>
      <w:r>
        <w:t xml:space="preserve"> - An Qi</w:t>
      </w:r>
    </w:p>
    <w:p>
      <w:r>
        <w:t xml:space="preserve"> - Lu Keran</w:t>
      </w:r>
    </w:p>
    <w:p>
      <w:r>
        <w:t xml:space="preserve"> - Xie Keyin</w:t>
      </w:r>
    </w:p>
    <w:p>
      <w:r>
        <w:t xml:space="preserve"> - Esther Yu</w:t>
      </w:r>
    </w:p>
    <w:p>
      <w:r>
        <w:t>WayV</w:t>
      </w:r>
    </w:p>
    <w:p>
      <w:r>
        <w:t xml:space="preserve"> - Kun</w:t>
      </w:r>
    </w:p>
    <w:p>
      <w:r>
        <w:t xml:space="preserve"> - Ten</w:t>
      </w:r>
    </w:p>
    <w:p>
      <w:r>
        <w:t xml:space="preserve"> - Winwin</w:t>
      </w:r>
    </w:p>
    <w:p>
      <w:r>
        <w:t xml:space="preserve"> - Xiaojun</w:t>
      </w:r>
    </w:p>
    <w:p>
      <w:r>
        <w:t xml:space="preserve"> - Hendery</w:t>
      </w:r>
    </w:p>
    <w:p>
      <w:r>
        <w:t xml:space="preserve"> - Yangyang</w:t>
      </w:r>
    </w:p>
    <w:p>
      <w:pPr>
        <w:pStyle w:val="Heading1"/>
      </w:pPr>
      <w:r>
        <w:t>C-POP Soloists / Performers</w:t>
      </w:r>
    </w:p>
    <w:p>
      <w:r>
        <w:t>Jay Chou</w:t>
      </w:r>
    </w:p>
    <w:p>
      <w:r>
        <w:t>JJ Lin</w:t>
      </w:r>
    </w:p>
    <w:p>
      <w:r>
        <w:t>Eason Chan</w:t>
      </w:r>
    </w:p>
    <w:p>
      <w:r>
        <w:t>G.E.M.</w:t>
      </w:r>
    </w:p>
    <w:p>
      <w:r>
        <w:t>Hebe Tien</w:t>
      </w:r>
    </w:p>
    <w:p>
      <w:r>
        <w:t>Jolin Tsai</w:t>
      </w:r>
    </w:p>
    <w:p>
      <w:r>
        <w:t>A-Mei</w:t>
      </w:r>
    </w:p>
    <w:p>
      <w:r>
        <w:t>Jackson Wang</w:t>
      </w:r>
    </w:p>
    <w:p>
      <w:r>
        <w:t>Lay Zhang</w:t>
      </w:r>
    </w:p>
    <w:p>
      <w:r>
        <w:t>Luhan</w:t>
      </w:r>
    </w:p>
    <w:p>
      <w:r>
        <w:t>Huang Zitao</w:t>
      </w:r>
    </w:p>
    <w:p>
      <w:r>
        <w:t>Cai Xukun</w:t>
      </w:r>
    </w:p>
    <w:p>
      <w:r>
        <w:t>Zhou Shen</w:t>
      </w:r>
    </w:p>
    <w:p>
      <w:r>
        <w:t>Mao Buyi</w:t>
      </w:r>
    </w:p>
    <w:p>
      <w:r>
        <w:t>Xiao Zhan</w:t>
      </w:r>
    </w:p>
    <w:p>
      <w:r>
        <w:t>Wang Yibo</w:t>
      </w:r>
    </w:p>
    <w:p>
      <w:r>
        <w:t>Dylan Wang</w:t>
      </w:r>
    </w:p>
    <w:p>
      <w:r>
        <w:t>Chen Feiyu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