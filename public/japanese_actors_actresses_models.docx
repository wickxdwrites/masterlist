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Japanese Actors, Actresses, and Models (Mainstream List)</w:t>
      </w:r>
    </w:p>
    <w:p>
      <w:pPr>
        <w:pStyle w:val="Heading1"/>
      </w:pPr>
      <w:r>
        <w:t>Actors</w:t>
      </w:r>
    </w:p>
    <w:p>
      <w:r>
        <w:t>Takeru Satoh</w:t>
      </w:r>
    </w:p>
    <w:p>
      <w:r>
        <w:t>Masaki Suda</w:t>
      </w:r>
    </w:p>
    <w:p>
      <w:r>
        <w:t>Kento Yamazaki</w:t>
      </w:r>
    </w:p>
    <w:p>
      <w:r>
        <w:t>Ryunosuke Kamiki</w:t>
      </w:r>
    </w:p>
    <w:p>
      <w:r>
        <w:t>Mackenyu</w:t>
      </w:r>
    </w:p>
    <w:p>
      <w:r>
        <w:t>Ryo Yoshizawa</w:t>
      </w:r>
    </w:p>
    <w:p>
      <w:r>
        <w:t>Kentaro Sakaguchi</w:t>
      </w:r>
    </w:p>
    <w:p>
      <w:r>
        <w:t>Hokuto Matsumura</w:t>
      </w:r>
    </w:p>
    <w:p>
      <w:r>
        <w:t>Ren Nagase</w:t>
      </w:r>
    </w:p>
    <w:p>
      <w:r>
        <w:t>Yuki Yamada</w:t>
      </w:r>
    </w:p>
    <w:p>
      <w:r>
        <w:t>Shunsuke Michieda</w:t>
      </w:r>
    </w:p>
    <w:p>
      <w:r>
        <w:t>Eiji Akaso</w:t>
      </w:r>
    </w:p>
    <w:p>
      <w:r>
        <w:t>Keita Machida</w:t>
      </w:r>
    </w:p>
    <w:p>
      <w:r>
        <w:t>Yusei Yagi</w:t>
      </w:r>
    </w:p>
    <w:p>
      <w:r>
        <w:t>Riku Hagiwara</w:t>
      </w:r>
    </w:p>
    <w:p>
      <w:r>
        <w:t>Takumi Kitamura</w:t>
      </w:r>
    </w:p>
    <w:p>
      <w:r>
        <w:t>Ryusei Yokohama</w:t>
      </w:r>
    </w:p>
    <w:p>
      <w:r>
        <w:t>Fumiya Takahashi</w:t>
      </w:r>
    </w:p>
    <w:p>
      <w:r>
        <w:t>Shuhei Uesugi</w:t>
      </w:r>
    </w:p>
    <w:p>
      <w:r>
        <w:t>Yudai Chiba</w:t>
      </w:r>
    </w:p>
    <w:p>
      <w:pPr>
        <w:pStyle w:val="Heading1"/>
      </w:pPr>
      <w:r>
        <w:t>Actresses</w:t>
      </w:r>
    </w:p>
    <w:p>
      <w:r>
        <w:t>Suzu Hirose</w:t>
      </w:r>
    </w:p>
    <w:p>
      <w:r>
        <w:t>Kasumi Arimura</w:t>
      </w:r>
    </w:p>
    <w:p>
      <w:r>
        <w:t>Tao Tsuchiya</w:t>
      </w:r>
    </w:p>
    <w:p>
      <w:r>
        <w:t>Mirei Kiritani</w:t>
      </w:r>
    </w:p>
    <w:p>
      <w:r>
        <w:t>Satomi Ishihara</w:t>
      </w:r>
    </w:p>
    <w:p>
      <w:r>
        <w:t>Minami Hamabe</w:t>
      </w:r>
    </w:p>
    <w:p>
      <w:r>
        <w:t>Kanna Hashimoto</w:t>
      </w:r>
    </w:p>
    <w:p>
      <w:r>
        <w:t>Nana Komatsu</w:t>
      </w:r>
    </w:p>
    <w:p>
      <w:r>
        <w:t>Elaiza Ikeda</w:t>
      </w:r>
    </w:p>
    <w:p>
      <w:r>
        <w:t>Mio Imada</w:t>
      </w:r>
    </w:p>
    <w:p>
      <w:r>
        <w:t>Yurika Nakamura</w:t>
      </w:r>
    </w:p>
    <w:p>
      <w:r>
        <w:t>Sayuri Matsumura</w:t>
      </w:r>
    </w:p>
    <w:p>
      <w:r>
        <w:t>Ai Hashimoto</w:t>
      </w:r>
    </w:p>
    <w:p>
      <w:r>
        <w:t>Riko Fukumoto</w:t>
      </w:r>
    </w:p>
    <w:p>
      <w:r>
        <w:t>Natsuki Deguchi</w:t>
      </w:r>
    </w:p>
    <w:p>
      <w:pPr>
        <w:pStyle w:val="Heading1"/>
      </w:pPr>
      <w:r>
        <w:t>Models</w:t>
      </w:r>
    </w:p>
    <w:p>
      <w:r>
        <w:t>Rola</w:t>
      </w:r>
    </w:p>
    <w:p>
      <w:r>
        <w:t>Kiko Mizuhara</w:t>
      </w:r>
    </w:p>
    <w:p>
      <w:r>
        <w:t>Tao Okamoto</w:t>
      </w:r>
    </w:p>
    <w:p>
      <w:r>
        <w:t>Ai Tominaga</w:t>
      </w:r>
    </w:p>
    <w:p>
      <w:r>
        <w:t>Nana Komatsu</w:t>
      </w:r>
    </w:p>
    <w:p>
      <w:r>
        <w:t>Koki</w:t>
      </w:r>
    </w:p>
    <w:p>
      <w:r>
        <w:t>Yamato Kochi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