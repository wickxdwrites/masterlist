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Korean Actors and Actresses (Active, Mainstream)</w:t>
      </w:r>
    </w:p>
    <w:p>
      <w:pPr>
        <w:pStyle w:val="Heading1"/>
      </w:pPr>
      <w:r>
        <w:t>Actors</w:t>
      </w:r>
    </w:p>
    <w:p>
      <w:r>
        <w:t>Lee Min-ho</w:t>
      </w:r>
    </w:p>
    <w:p>
      <w:r>
        <w:t>Kim Soo-hyun</w:t>
      </w:r>
    </w:p>
    <w:p>
      <w:r>
        <w:t>Park Seo-joon</w:t>
      </w:r>
    </w:p>
    <w:p>
      <w:r>
        <w:t>Ji Chang-wook</w:t>
      </w:r>
    </w:p>
    <w:p>
      <w:r>
        <w:t>Lee Jong-suk</w:t>
      </w:r>
    </w:p>
    <w:p>
      <w:r>
        <w:t>Song Joong-ki</w:t>
      </w:r>
    </w:p>
    <w:p>
      <w:r>
        <w:t>Hyun Bin</w:t>
      </w:r>
    </w:p>
    <w:p>
      <w:r>
        <w:t>Gong Yoo</w:t>
      </w:r>
    </w:p>
    <w:p>
      <w:r>
        <w:t>Lee Dong-wook</w:t>
      </w:r>
    </w:p>
    <w:p>
      <w:r>
        <w:t>Park Bo-gum</w:t>
      </w:r>
    </w:p>
    <w:p>
      <w:r>
        <w:t>Kim Woo-bin</w:t>
      </w:r>
    </w:p>
    <w:p>
      <w:r>
        <w:t>Jung Hae-in</w:t>
      </w:r>
    </w:p>
    <w:p>
      <w:r>
        <w:t>Seo In-guk</w:t>
      </w:r>
    </w:p>
    <w:p>
      <w:r>
        <w:t>Lee Je-hoon</w:t>
      </w:r>
    </w:p>
    <w:p>
      <w:r>
        <w:t>Im Si-wan</w:t>
      </w:r>
    </w:p>
    <w:p>
      <w:r>
        <w:t>Lee Jun-ho</w:t>
      </w:r>
    </w:p>
    <w:p>
      <w:r>
        <w:t>Park Hyung-sik</w:t>
      </w:r>
    </w:p>
    <w:p>
      <w:r>
        <w:t>Choi Woo-shik</w:t>
      </w:r>
    </w:p>
    <w:p>
      <w:r>
        <w:t>Ahn Hyo-seop</w:t>
      </w:r>
    </w:p>
    <w:p>
      <w:r>
        <w:t>Song Kang</w:t>
      </w:r>
    </w:p>
    <w:p>
      <w:r>
        <w:t>Hwang In-youp</w:t>
      </w:r>
    </w:p>
    <w:p>
      <w:r>
        <w:t>Bae In-hyuk</w:t>
      </w:r>
    </w:p>
    <w:p>
      <w:r>
        <w:t>Kim Yo-han</w:t>
      </w:r>
    </w:p>
    <w:p>
      <w:r>
        <w:t>Rowoon</w:t>
      </w:r>
    </w:p>
    <w:p>
      <w:r>
        <w:t>Cha Eun-woo</w:t>
      </w:r>
    </w:p>
    <w:p>
      <w:r>
        <w:t>Kim Young-dae</w:t>
      </w:r>
    </w:p>
    <w:p>
      <w:r>
        <w:t>Na In-woo</w:t>
      </w:r>
    </w:p>
    <w:p>
      <w:r>
        <w:t>Yoon Chan-young</w:t>
      </w:r>
    </w:p>
    <w:p>
      <w:r>
        <w:t>Moon Sang-min</w:t>
      </w:r>
    </w:p>
    <w:p>
      <w:r>
        <w:t>Lee Do-hyun</w:t>
      </w:r>
    </w:p>
    <w:p>
      <w:r>
        <w:t>Lee Byung-hun</w:t>
      </w:r>
    </w:p>
    <w:p>
      <w:r>
        <w:t>Ma Dong-seok</w:t>
      </w:r>
    </w:p>
    <w:p>
      <w:r>
        <w:t>Jung Woo-sung</w:t>
      </w:r>
    </w:p>
    <w:p>
      <w:r>
        <w:t>Hwang Jung-min</w:t>
      </w:r>
    </w:p>
    <w:p>
      <w:r>
        <w:t>Ha Jung-woo</w:t>
      </w:r>
    </w:p>
    <w:p>
      <w:r>
        <w:t>Kim Jae-wook</w:t>
      </w:r>
    </w:p>
    <w:p>
      <w:r>
        <w:t>Kim Nam-gil</w:t>
      </w:r>
    </w:p>
    <w:p>
      <w:r>
        <w:t>Yoo Yeon-seok</w:t>
      </w:r>
    </w:p>
    <w:p>
      <w:r>
        <w:t>Jung Kyung-ho</w:t>
      </w:r>
    </w:p>
    <w:p>
      <w:r>
        <w:t>Lee Sang-yoon</w:t>
      </w:r>
    </w:p>
    <w:p>
      <w:r>
        <w:t>Park Sung-woong</w:t>
      </w:r>
    </w:p>
    <w:p>
      <w:pPr>
        <w:pStyle w:val="Heading1"/>
      </w:pPr>
      <w:r>
        <w:t>Actresses</w:t>
      </w:r>
    </w:p>
    <w:p>
      <w:r>
        <w:t>Song Hye-kyo</w:t>
      </w:r>
    </w:p>
    <w:p>
      <w:r>
        <w:t>Jun Ji-hyun</w:t>
      </w:r>
    </w:p>
    <w:p>
      <w:r>
        <w:t>Son Ye-jin</w:t>
      </w:r>
    </w:p>
    <w:p>
      <w:r>
        <w:t>Kim Tae-ri</w:t>
      </w:r>
    </w:p>
    <w:p>
      <w:r>
        <w:t>Park Shin-hye</w:t>
      </w:r>
    </w:p>
    <w:p>
      <w:r>
        <w:t>Bae Suzy</w:t>
      </w:r>
    </w:p>
    <w:p>
      <w:r>
        <w:t>IU</w:t>
      </w:r>
    </w:p>
    <w:p>
      <w:r>
        <w:t>Han So-hee</w:t>
      </w:r>
    </w:p>
    <w:p>
      <w:r>
        <w:t>Shin Min-a</w:t>
      </w:r>
    </w:p>
    <w:p>
      <w:r>
        <w:t>Kim Ji-won</w:t>
      </w:r>
    </w:p>
    <w:p>
      <w:r>
        <w:t>Kim Yoo-jung</w:t>
      </w:r>
    </w:p>
    <w:p>
      <w:r>
        <w:t>Kim So-hyun</w:t>
      </w:r>
    </w:p>
    <w:p>
      <w:r>
        <w:t>Roh Yoon-seo</w:t>
      </w:r>
    </w:p>
    <w:p>
      <w:r>
        <w:t>Go Youn-jung</w:t>
      </w:r>
    </w:p>
    <w:p>
      <w:r>
        <w:t>Kim Hye-yoon</w:t>
      </w:r>
    </w:p>
    <w:p>
      <w:r>
        <w:t>Park Gyu-young</w:t>
      </w:r>
    </w:p>
    <w:p>
      <w:r>
        <w:t>Moon Ga-young</w:t>
      </w:r>
    </w:p>
    <w:p>
      <w:r>
        <w:t>Lee Sung-kyung</w:t>
      </w:r>
    </w:p>
    <w:p>
      <w:r>
        <w:t>Jeon Yeo-been</w:t>
      </w:r>
    </w:p>
    <w:p>
      <w:r>
        <w:t>Kim Go-eun</w:t>
      </w:r>
    </w:p>
    <w:p>
      <w:r>
        <w:t>Tang Wei</w:t>
      </w:r>
    </w:p>
    <w:p>
      <w:r>
        <w:t>Jisoo</w:t>
      </w:r>
    </w:p>
    <w:p>
      <w:r>
        <w:t>Krystal Jung</w:t>
      </w:r>
    </w:p>
    <w:p>
      <w:r>
        <w:t>Yoona</w:t>
      </w:r>
    </w:p>
    <w:p>
      <w:r>
        <w:t>Sejeong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